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b/>
          <w:color w:val="6366F1"/>
          <w:sz w:val="24"/>
        </w:rPr>
        <w:t>ACADEMIC CAPSTONE PROJECT REPORT</w:t>
      </w:r>
    </w:p>
    <w:p>
      <w:pPr>
        <w:jc w:val="center"/>
      </w:pPr>
      <w:r>
        <w:rPr>
          <w:b/>
          <w:color w:val="6366F1"/>
          <w:sz w:val="72"/>
        </w:rPr>
        <w:t>SKILLUP</w:t>
      </w:r>
    </w:p>
    <w:p>
      <w:pPr>
        <w:jc w:val="center"/>
      </w:pPr>
      <w:r>
        <w:rPr>
          <w:b/>
          <w:color w:val="F59E0B"/>
          <w:sz w:val="28"/>
        </w:rPr>
        <w:t>Learn. Level Up. Get Certified.</w:t>
      </w:r>
    </w:p>
    <w:p>
      <w:pPr>
        <w:jc w:val="center"/>
      </w:pPr>
      <w:r>
        <w:rPr>
          <w:i/>
          <w:sz w:val="26"/>
        </w:rPr>
        <w:t>An Offline, On-Device, Gamified Learning and Certification Platform</w:t>
      </w:r>
    </w:p>
    <w:p>
      <w:pPr>
        <w:spacing w:before="800"/>
      </w:pPr>
    </w:p>
    <w:p>
      <w:pPr>
        <w:spacing w:line="312" w:lineRule="auto"/>
        <w:jc w:val="center"/>
      </w:pPr>
      <w:r>
        <w:rPr>
          <w:sz w:val="22"/>
        </w:rPr>
        <w:t>Submitted in Partial Fulfillment of the Requirements for the Degree of</w:t>
        <w:br/>
      </w:r>
      <w:r>
        <w:rPr>
          <w:b/>
          <w:sz w:val="26"/>
        </w:rPr>
        <w:t>BACHELOR OF TECHNOLOGY</w:t>
        <w:br/>
      </w:r>
      <w:r>
        <w:rPr>
          <w:sz w:val="22"/>
        </w:rPr>
        <w:t>in</w:t>
        <w:br/>
        <w:t>COMPUTER SCIENCE ENGINEERING &amp; ARTIFICIAL INTELLIGENCE</w:t>
        <w:br/>
        <w:br/>
      </w:r>
      <w:r>
        <w:rPr>
          <w:b/>
        </w:rPr>
        <w:t>SUBMITTED BY:</w:t>
        <w:br/>
      </w:r>
      <w:r>
        <w:rPr>
          <w:b/>
          <w:color w:val="6366F1"/>
          <w:sz w:val="28"/>
        </w:rPr>
        <w:t>SOHAM AHIRRAO</w:t>
        <w:br/>
      </w:r>
      <w:r>
        <w:t>Academic Year: 2026</w:t>
        <w:br/>
        <w:t>Cross Platform Application Development</w:t>
      </w:r>
    </w:p>
    <w:p>
      <w:r>
        <w:br w:type="page"/>
      </w:r>
    </w:p>
    <w:p>
      <w:pPr>
        <w:pStyle w:val="Heading1"/>
        <w:spacing w:before="400"/>
      </w:pPr>
      <w:r>
        <w:t>Certificate &amp; Declaration</w:t>
      </w:r>
    </w:p>
    <w:p>
      <w:pPr>
        <w:spacing w:line="336" w:lineRule="auto"/>
      </w:pPr>
      <w:r>
        <w:t>This is to certify that the project entitled "SKILLUP: Gamified Offline Learning &amp; Certification Platform" is a bonafide work carried out by Soham Ahirrao in partial fulfillment of the requirements for the award of the degree of Bachelor of Technology in Computer Science Engineering and Artificial Intelligence.</w:t>
        <w:br/>
        <w:br/>
        <w:t>The project demonstrates mastery of cross-platform software engineering using Google Flutter, Dart sound null safety, Material Design 3 principles, and on-device computational algorithms.</w:t>
      </w:r>
    </w:p>
    <w:p>
      <w:r>
        <w:br/>
        <w:br/>
        <w:t>___________________________</w:t>
        <w:tab/>
        <w:tab/>
        <w:tab/>
        <w:tab/>
        <w:t>___________________________</w:t>
        <w:br/>
        <w:t>Project Guide / Mentor</w:t>
        <w:tab/>
        <w:tab/>
        <w:tab/>
        <w:tab/>
        <w:tab/>
        <w:t>Head of Department</w:t>
      </w:r>
    </w:p>
    <w:p>
      <w:pPr>
        <w:pStyle w:val="Heading1"/>
      </w:pPr>
      <w:r>
        <w:t>Acknowledgement</w:t>
      </w:r>
    </w:p>
    <w:p>
      <w:pPr>
        <w:spacing w:line="336" w:lineRule="auto"/>
      </w:pPr>
      <w:r>
        <w:t>I express my deepest gratitude to my academic mentors and faculty members for their unwavering guidance, insightful critiques, and encouragement throughout the design and realization of SkillUp.</w:t>
        <w:br/>
        <w:br/>
        <w:t>I would also like to thank my peers and the global Flutter and open-source communities for providing robust tools, documentation, and architectural patterns that made this project a success.</w:t>
      </w:r>
    </w:p>
    <w:p>
      <w:pPr>
        <w:pStyle w:val="Heading1"/>
      </w:pPr>
      <w:r>
        <w:t>Abstract</w:t>
      </w:r>
    </w:p>
    <w:p>
      <w:pPr>
        <w:spacing w:line="336" w:lineRule="auto"/>
      </w:pPr>
      <w:r>
        <w:t>In modern mobile computing, learning platforms often rely heavily on constant cloud connectivity, introducing authentication friction, latency, and single points of failure. SkillUp addresses this problem by providing a miniature, high-performance, offline-first mobile learning and certification platform designed using Flutter and Dart.</w:t>
        <w:br/>
        <w:br/>
        <w:t>SkillUp enables learners to discover short technical skill courses across mobile development, Python programming, web engineering, and cybersecurity. Each course features exactly five modular, topic-wise learning units. Upon completing the curriculum, learners attempt an assessment comprising ten randomly sampled multiple-choice questions drawn from a larger curriculum bank. Scores are evaluated entirely on-device using pure Dart algorithms against a strict 60% passing mark. Successful candidates receive a verified, tamper-evident digital completion certificate bearing a unique local serial ID. The application integrates Material Design 3, dynamic theme switching, and gamification to deliver a first-class user experience.</w:t>
      </w:r>
    </w:p>
    <w:p>
      <w:pPr>
        <w:pStyle w:val="Heading1"/>
      </w:pPr>
      <w:r>
        <w:t>5. Introduction</w:t>
      </w:r>
    </w:p>
    <w:p>
      <w:r>
        <w:t>Mobile learning has become ubiquitous. However, most contemporary applications are thin web-view wrappers or overly complex client-server platforms that cease functioning without an active internet connection. SkillUp demonstrates how modern cross-platform native frameworks can deliver a self-contained learning ecosystem that is responsive, educational, and secure.</w:t>
      </w:r>
    </w:p>
    <w:p>
      <w:pPr>
        <w:pStyle w:val="Heading1"/>
      </w:pPr>
      <w:r>
        <w:t>6. Problem Statement</w:t>
      </w:r>
    </w:p>
    <w:p>
      <w:r>
        <w:t>Official Academic Case Study Statement:</w:t>
        <w:br/>
        <w:t>"SkillUp wants a mobile app where learners can enroll in short skill courses, attempt topic-wise quizzes, and instantly view a pass/fail result with a certificate screen. The app should feel fast, guide the learner clearly from course selection to certificate, and calculate scores entirely on-device."</w:t>
      </w:r>
    </w:p>
    <w:p>
      <w:pPr>
        <w:pStyle w:val="Heading1"/>
      </w:pPr>
      <w:r>
        <w:t>7. Objectives</w:t>
      </w:r>
    </w:p>
    <w:p>
      <w:pPr>
        <w:spacing w:line="312" w:lineRule="auto"/>
      </w:pPr>
      <w:r>
        <w:t>• Develop a high-performance offline cross-platform application in Flutter 3.</w:t>
        <w:br/>
        <w:t>• Implement free enrollment state management (Available, Enrolled, In-Progress, Completed).</w:t>
        <w:br/>
        <w:t>• Create topic-wise 5-module structured learning roadmaps for four technical domains.</w:t>
        <w:br/>
        <w:t>• Engineer a stratified random 10-question assessment generator from a 70+ question bank.</w:t>
        <w:br/>
        <w:t>• Formulate pure on-device score calculation logic with zero external API dependencies.</w:t>
        <w:br/>
        <w:t>• Establish a 60% passing mark threshold with conditional pass/fail UI branching.</w:t>
        <w:br/>
        <w:t>• Render dynamic academic completion certificates with unique serial numbers.</w:t>
        <w:br/>
        <w:t>• Implement Material 3 dual theming (light/dark) and visual gamification (streak, XP).</w:t>
      </w:r>
    </w:p>
    <w:p>
      <w:pPr>
        <w:pStyle w:val="Heading1"/>
      </w:pPr>
      <w:r>
        <w:t>8. Scope of the Project</w:t>
      </w:r>
    </w:p>
    <w:p>
      <w:r>
        <w:t>The project encompasses mobile, web, and desktop targets. It delivers complete offline course progression, modular reading hubs, dynamic quiz generation, automated grading, credential issuance, and local profile management. Out of scope are external payment gateways and multi-user remote synchronization, adhering strictly to the offline academic problem statement.</w:t>
      </w:r>
    </w:p>
    <w:p>
      <w:pPr>
        <w:pStyle w:val="Heading1"/>
      </w:pPr>
      <w:r>
        <w:t>9. Existing System Analysis</w:t>
      </w:r>
    </w:p>
    <w:p>
      <w:r>
        <w:t>Existing systems like Coursera, Udemy, and generic online quiz apps require mandatory user registration, cloud authentication, server-side grading, and active internet connectivity. When connectivity drops, users lose their learning session, answers are discarded, and completion certificates cannot be verified or rendered.</w:t>
      </w:r>
    </w:p>
    <w:p>
      <w:pPr>
        <w:pStyle w:val="Heading1"/>
      </w:pPr>
      <w:r>
        <w:t>10. Proposed System Architecture</w:t>
      </w:r>
    </w:p>
    <w:p>
      <w:r>
        <w:t>SkillUp proposes an offline-first, client-side reactive architecture. All course curriculum data, questions, and answer keys reside locally in Dart assets. SharedPreferences provides lightweight, resilient local persistence. State transitions are managed reactively via ChangeNotifier, ensuring sub-second response times and complete offline reliability.</w:t>
      </w:r>
    </w:p>
    <w:p>
      <w:pPr>
        <w:pStyle w:val="Heading1"/>
      </w:pPr>
      <w:r>
        <w:t>11. User Journey &amp; Navigation Flow</w:t>
      </w:r>
    </w:p>
    <w:p>
      <w:r>
        <w:t>The application enforces a pedagogical progression:</w:t>
        <w:br/>
        <w:t>1. App Cold Launch ➔ Welcome / Local Profile Setup (Name, Email, Phone, Starter XP).</w:t>
        <w:br/>
        <w:t>2. Home Screen ➔ Explore technical skills, view active streaks, and inspect enrolled courses.</w:t>
        <w:br/>
        <w:t>3. Course Overview ➔ Inspect syllabus, outcomes, duration, and tap 'Enroll &amp; Start Learning'.</w:t>
        <w:br/>
        <w:t>4. Learning Hub ➔ Progressively complete Modules 1 through 5 (increments progress by 20%).</w:t>
        <w:br/>
        <w:t>5. Final Assessment ➔ 10 stratified MCQs generated dynamically from an 18-question pool.</w:t>
        <w:br/>
        <w:t>6. Instant Result ➔ On-device scoring evaluates Pass (≥60%) or Fail (&lt;60%).</w:t>
        <w:br/>
        <w:t>7. Certificate ➔ Dynamic academic certificate issued with unique serial ID (`SKL-XXX-YYYY-ZZZZ`).</w:t>
        <w:br/>
        <w:t>8. Retake Option ➔ Flushes previous answers, generates fresh 10 MCQs without application restart.</w:t>
      </w:r>
    </w:p>
    <w:p>
      <w:pPr>
        <w:pStyle w:val="Heading1"/>
      </w:pPr>
      <w:r>
        <w:t>12. Functional &amp; Non-Functional Requirements</w:t>
      </w:r>
    </w:p>
    <w:p>
      <w:r>
        <w:t>Functional Requirements:</w:t>
        <w:br/>
        <w:t>• FR-01: Profile Setup — Captures learner name for certificate generation.</w:t>
        <w:br/>
        <w:t>• FR-02: Course Discovery — Responsive GridView and category filtering.</w:t>
        <w:br/>
        <w:t>• FR-03: Enrollment State — Changes status to Enrolled; awards +25 XP.</w:t>
        <w:br/>
        <w:t>• FR-04: 5 Learning Modules — Exactly 5 structured modules per course.</w:t>
        <w:br/>
        <w:t>• FR-05: Stratified Random Quiz — Selects 10 MCQs across all 5 modules from an 18-question bank.</w:t>
        <w:br/>
        <w:t>• FR-06: On-Device Scoring — Compares selected options against keys using Dart loops.</w:t>
        <w:br/>
        <w:t>• FR-07: Pass/Fail Logic — 60.0% passing constant with conditional routing.</w:t>
        <w:br/>
        <w:t>• FR-08: Verifiable Certificate — Renders gold-bordered certificate with unique ID.</w:t>
        <w:br/>
        <w:br/>
        <w:t>Non-Functional Requirements:</w:t>
        <w:br/>
        <w:t>• NFR-01: Performance — Sub-second screen transitions and instant grading (&lt; 5ms).</w:t>
        <w:br/>
        <w:t>• NFR-02: Offline Resilience — 100% functionality without network connectivity.</w:t>
        <w:br/>
        <w:t>• NFR-03: Visual Aesthetics — Material 3 design tokens with sleek dark and crisp light themes.</w:t>
        <w:br/>
        <w:t>• NFR-04: Memory Safety — Sound null safety preventing null-pointer exceptions.</w:t>
      </w:r>
    </w:p>
    <w:p>
      <w:pPr>
        <w:pStyle w:val="Heading1"/>
      </w:pPr>
      <w:r>
        <w:t>13. Technology Stack &amp; Framework</w:t>
      </w:r>
    </w:p>
    <w:p>
      <w:r>
        <w:t>• Language: Dart 3.13 (Sound Null Safety, Records, Pattern Matching)</w:t>
        <w:br/>
        <w:t>• Framework: Google Flutter 3.47 (Impeller Engine, Material Design 3)</w:t>
        <w:br/>
        <w:t>• State Management: Flutter ChangeNotifier &amp; AnimatedBuilder</w:t>
        <w:br/>
        <w:t>• Persistence: SharedPreferences (Offline key-value JSON storage)</w:t>
        <w:br/>
        <w:t>• Typography: Google Fonts Inter</w:t>
        <w:br/>
        <w:t>• Target Platforms: Android, iOS, macOS, Web</w:t>
      </w:r>
    </w:p>
    <w:p>
      <w:pPr>
        <w:pStyle w:val="Heading1"/>
      </w:pPr>
      <w:r>
        <w:t>14. Flutter Widgets Implementation</w:t>
      </w:r>
    </w:p>
    <w:p>
      <w:r>
        <w:t>SkillUp meaningfully leverages Flutter's core widget catalog:</w:t>
        <w:br/>
        <w:t>• Scaffold &amp; AppBar: Structural layout, elevation tokens, and theme actions.</w:t>
        <w:br/>
        <w:t>• Card: Elevated containers with 16px border radii and 1px border highlights.</w:t>
        <w:br/>
        <w:t>• ListView &amp; GridView: Adaptive list rendering and responsive multi-column grids.</w:t>
        <w:br/>
        <w:t>• Column &amp; Row: Linear directional layout with flex alignment.</w:t>
        <w:br/>
        <w:t>• Stack &amp; Positioned: Layered badges and certificate seals.</w:t>
        <w:br/>
        <w:t>• Container &amp; Padding: Spatial consistency adhering to the 8pt grid system.</w:t>
        <w:br/>
        <w:t>• SafeArea: Insetting viewports to safeguard against hardware notches and home indicators.</w:t>
        <w:br/>
        <w:t>• Wrap &amp; ChoiceChip: Dynamic horizontal category filter chips.</w:t>
        <w:br/>
        <w:t>• LinearProgressIndicator: Visual tracking of course modules and assessment progress.</w:t>
        <w:br/>
        <w:t>• FilledButton &amp; OutlinedButton: Material 3 primary and secondary interaction triggers.</w:t>
        <w:br/>
        <w:t>• SingleChildScrollView: Keyboard-avoiding scroll views for forms and modular lessons.</w:t>
      </w:r>
    </w:p>
    <w:p>
      <w:pPr>
        <w:pStyle w:val="Heading1"/>
      </w:pPr>
      <w:r>
        <w:t>15. Dart Domain Models &amp; Sound Null Safety</w:t>
      </w:r>
    </w:p>
    <w:p>
      <w:r>
        <w:t>The system architecture is structured around five domain models:</w:t>
        <w:br/>
        <w:t>1. LearnerProfile: Encapsulates learner name, optional email/phone, XP points, and streak days.</w:t>
        <w:br/>
        <w:t>2. LearningModule: Represents one of 5 modules, containing title, summary, sections, and key takeaway.</w:t>
        <w:br/>
        <w:t>3. Question: Represents an assessment item with 4 options, correct index, and nullable hint/explanation.</w:t>
        <w:br/>
        <w:t>4. QuizResult: Immutable scoring record containing score, percentage, pass/fail status, and certificate ID.</w:t>
        <w:br/>
        <w:t>5. Course: Aggregate root encapsulating modules, question bank, status lifecycle, and progress.</w:t>
      </w:r>
    </w:p>
    <w:p>
      <w:r>
        <w:t>Sound Null Safety Demonstration:</w:t>
        <w:br/>
        <w:t>In `Question`, properties `hint` and `explanation` are declared as `String?`. In `QuestionCard`, the widget checks `if (widget.question.hint != null)` before instantiating the hint button. If null, the button is omitted completely, demonstrating safe, non-crashing handling of optional data.</w:t>
      </w:r>
    </w:p>
    <w:p>
      <w:pPr>
        <w:pStyle w:val="Heading1"/>
      </w:pPr>
      <w:r>
        <w:t>16. Course Curriculum &amp; Question Repository</w:t>
      </w:r>
    </w:p>
    <w:p>
      <w:r>
        <w:t>SkillUp ships with four comprehensive technical courses:</w:t>
        <w:br/>
        <w:t>1. Flutter Fundamentals (45 min) — 5 Modules: Introduction &amp; Architecture, Dart Null Safety, Widgets &amp; Layouts, State &amp; Navigation, Testing &amp; Build. Bank: 18 MCQs.</w:t>
        <w:br/>
        <w:t>2. Python Programming (50 min) — 5 Modules: Syntax &amp; Execution, Data Structures, Functions &amp; Lambdas, OOP &amp; Duck Typing, Exceptions &amp; File I/O. Bank: 18 MCQs.</w:t>
        <w:br/>
        <w:t>3. Web Development Basics (45 min) — 5 Modules: Semantic HTML5, CSS3 Box Model &amp; Grid, JS Event Loop, Promises &amp; async/await, REST &amp; Storage. Bank: 18 MCQs.</w:t>
        <w:br/>
        <w:t>4. Cybersecurity Fundamentals (50 min) — 5 Modules: CIA Triad, TLS &amp; Network Defense, Symmetric vs Asymmetric Crypto, OWASP Top 10, Zero Trust. Bank: 18 MCQs.</w:t>
        <w:br/>
        <w:t>Total: 20 comprehensive modules and 72 technical questions.</w:t>
      </w:r>
    </w:p>
    <w:p>
      <w:pPr>
        <w:pStyle w:val="Heading1"/>
      </w:pPr>
      <w:r>
        <w:t>17. Stratified Random Question Algorithm</w:t>
      </w:r>
    </w:p>
    <w:p>
      <w:r>
        <w:t>To satisfy the academic requirement that 10 questions be selected randomly from the whole course, SkillUp employs stratified stochastic sampling:</w:t>
        <w:br/>
        <w:t>1. Questions in `course.questionBank` (18 questions) are mapped into 5 buckets keyed by `moduleId`.</w:t>
        <w:br/>
        <w:t>2. From each bucket, at least 1–2 questions are drawn randomly, ensuring no module is unrepresented.</w:t>
        <w:br/>
        <w:t>3. The remaining unselected questions are pooled, shuffled, and drawn until exactly 10 questions are chosen.</w:t>
        <w:br/>
        <w:t>4. The selected 10 questions undergo a final shuffle to randomize question sequence.</w:t>
        <w:br/>
        <w:t>This guarantees comprehensive syllabus coverage and unique question sequences on repeat attempts.</w:t>
      </w:r>
    </w:p>
    <w:p>
      <w:pPr>
        <w:pStyle w:val="Heading1"/>
      </w:pPr>
      <w:r>
        <w:t>18. On-Device Score Calculation &amp; Passing Logic</w:t>
      </w:r>
    </w:p>
    <w:p>
      <w:r>
        <w:t>Algorithm:</w:t>
        <w:br/>
        <w:t>Input: `List&lt;Question&gt; questions` (length 10), `Map&lt;int, int&gt; selectedAnswers`</w:t>
        <w:br/>
        <w:t>1. Initialize `int score = 0`.</w:t>
        <w:br/>
        <w:t>2. For `i = 0` to `questions.length - 1`:</w:t>
        <w:br/>
        <w:t xml:space="preserve">     If `selectedAnswers[i] == questions[i].correctOptionIndex` then `score = score + 1`.</w:t>
        <w:br/>
        <w:t>3. Calculate `percentage = (score / 10.0) * 100.0`.</w:t>
        <w:br/>
        <w:t>4. Evaluate `passed = percentage &gt;= 60.0` (using constant `passPercentage = 60.0`).</w:t>
        <w:br/>
        <w:t>5. Generate unique certificate serial: `SKL-[CODE]-[YEAR]-[RANDOM4]`.</w:t>
        <w:br/>
        <w:t>6. Return immutable `QuizResult`.</w:t>
      </w:r>
    </w:p>
    <w:p>
      <w:pPr>
        <w:pStyle w:val="Heading1"/>
      </w:pPr>
      <w:r>
        <w:t>19. Dynamic Certificate Generation</w:t>
      </w:r>
    </w:p>
    <w:p>
      <w:r>
        <w:t>When `passed == true`, the system generates an official verifiable Certificate screen displaying:</w:t>
        <w:br/>
        <w:t>• SkillUp Brand Header &amp; Gold Academic Seal</w:t>
        <w:br/>
        <w:t>• Certificate of Completion Title</w:t>
        <w:br/>
        <w:t>• Learner Name (retrieved from LearnerProfile)</w:t>
        <w:br/>
        <w:t>• Course Title</w:t>
        <w:br/>
        <w:t>• Score and Percentage (e.g. 8 / 10 — 80%)</w:t>
        <w:br/>
        <w:t>• Unique Certificate Serial ID (e.g. `SKL-FLT-2026-8942`)</w:t>
        <w:br/>
        <w:t>• Issue Date (e.g. 01 October 2026)</w:t>
        <w:br/>
        <w:t>• Verification Status Stamp ('✓ VERIFIED COMPLETION')</w:t>
        <w:br/>
        <w:t>• Local Save &amp; Share actions with immediate snackbar feedback.</w:t>
      </w:r>
    </w:p>
    <w:p>
      <w:pPr>
        <w:pStyle w:val="Heading1"/>
      </w:pPr>
      <w:r>
        <w:t>20. Retake &amp; Answer Reset Engine</w:t>
      </w:r>
    </w:p>
    <w:p>
      <w:r>
        <w:t>If a learner fails (&lt; 60%) or chooses to improve their score:</w:t>
        <w:br/>
        <w:t>1. Old answer map (`_selectedAnswers`) is flushed.</w:t>
        <w:br/>
        <w:t>2. Question index resets to 0.</w:t>
        <w:br/>
        <w:t>3. `QuizService.generateRandomQuestions(course)` generates a fresh random set of 10 questions.</w:t>
        <w:br/>
        <w:t>4. Scoring tally resets without requiring application restart or re-enrollment.</w:t>
      </w:r>
    </w:p>
    <w:p>
      <w:pPr>
        <w:pStyle w:val="Heading1"/>
      </w:pPr>
      <w:r>
        <w:t>21. Formal Quality Assurance Matrix (25 Test Cases)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EEF2FF"/>
          </w:tcPr>
          <w:p>
            <w:r>
              <w:rPr>
                <w:b/>
              </w:rPr>
              <w:t>Test ID</w:t>
            </w:r>
          </w:p>
        </w:tc>
        <w:tc>
          <w:tcPr>
            <w:tcW w:type="dxa" w:w="2340"/>
            <w:shd w:fill="EEF2FF"/>
          </w:tcPr>
          <w:p>
            <w:r>
              <w:rPr>
                <w:b/>
              </w:rPr>
              <w:t>Test Scenario</w:t>
            </w:r>
          </w:p>
        </w:tc>
        <w:tc>
          <w:tcPr>
            <w:tcW w:type="dxa" w:w="2340"/>
            <w:shd w:fill="EEF2FF"/>
          </w:tcPr>
          <w:p>
            <w:r>
              <w:rPr>
                <w:b/>
              </w:rPr>
              <w:t>Expected Result</w:t>
            </w:r>
          </w:p>
        </w:tc>
        <w:tc>
          <w:tcPr>
            <w:tcW w:type="dxa" w:w="2340"/>
            <w:shd w:fill="EEF2FF"/>
          </w:tcPr>
          <w:p>
            <w:r>
              <w:rPr>
                <w:b/>
              </w:rPr>
              <w:t>Status</w:t>
            </w:r>
          </w:p>
        </w:tc>
      </w:tr>
      <w:tr>
        <w:tc>
          <w:tcPr>
            <w:tcW w:type="dxa" w:w="2340"/>
          </w:tcPr>
          <w:p>
            <w:r>
              <w:t>TC01</w:t>
            </w:r>
          </w:p>
        </w:tc>
        <w:tc>
          <w:tcPr>
            <w:tcW w:type="dxa" w:w="2340"/>
          </w:tcPr>
          <w:p>
            <w:r>
              <w:t>App Launch</w:t>
            </w:r>
          </w:p>
        </w:tc>
        <w:tc>
          <w:tcPr>
            <w:tcW w:type="dxa" w:w="2340"/>
          </w:tcPr>
          <w:p>
            <w:r>
              <w:t>Cold launch initializes offline without network</w:t>
            </w:r>
          </w:p>
        </w:tc>
        <w:tc>
          <w:tcPr>
            <w:tcW w:type="dxa" w:w="2340"/>
            <w:shd w:fill="ECFDF5"/>
          </w:tcPr>
          <w:p>
            <w:r>
              <w:rPr>
                <w:b/>
              </w:rPr>
              <w:t>PASS</w:t>
            </w:r>
          </w:p>
        </w:tc>
      </w:tr>
      <w:tr>
        <w:tc>
          <w:tcPr>
            <w:tcW w:type="dxa" w:w="2340"/>
          </w:tcPr>
          <w:p>
            <w:r>
              <w:t>TC02</w:t>
            </w:r>
          </w:p>
        </w:tc>
        <w:tc>
          <w:tcPr>
            <w:tcW w:type="dxa" w:w="2340"/>
          </w:tcPr>
          <w:p>
            <w:r>
              <w:t>Profile Creation</w:t>
            </w:r>
          </w:p>
        </w:tc>
        <w:tc>
          <w:tcPr>
            <w:tcW w:type="dxa" w:w="2340"/>
          </w:tcPr>
          <w:p>
            <w:r>
              <w:t>Name saved in SharedPreferences; +150 XP awarded</w:t>
            </w:r>
          </w:p>
        </w:tc>
        <w:tc>
          <w:tcPr>
            <w:tcW w:type="dxa" w:w="2340"/>
            <w:shd w:fill="ECFDF5"/>
          </w:tcPr>
          <w:p>
            <w:r>
              <w:rPr>
                <w:b/>
              </w:rPr>
              <w:t>PASS</w:t>
            </w:r>
          </w:p>
        </w:tc>
      </w:tr>
      <w:tr>
        <w:tc>
          <w:tcPr>
            <w:tcW w:type="dxa" w:w="2340"/>
          </w:tcPr>
          <w:p>
            <w:r>
              <w:t>TC03</w:t>
            </w:r>
          </w:p>
        </w:tc>
        <w:tc>
          <w:tcPr>
            <w:tcW w:type="dxa" w:w="2340"/>
          </w:tcPr>
          <w:p>
            <w:r>
              <w:t>Home Screen</w:t>
            </w:r>
          </w:p>
        </w:tc>
        <w:tc>
          <w:tcPr>
            <w:tcW w:type="dxa" w:w="2340"/>
          </w:tcPr>
          <w:p>
            <w:r>
              <w:t>Renders streak, XP, continue card, and GridView</w:t>
            </w:r>
          </w:p>
        </w:tc>
        <w:tc>
          <w:tcPr>
            <w:tcW w:type="dxa" w:w="2340"/>
            <w:shd w:fill="ECFDF5"/>
          </w:tcPr>
          <w:p>
            <w:r>
              <w:rPr>
                <w:b/>
              </w:rPr>
              <w:t>PASS</w:t>
            </w:r>
          </w:p>
        </w:tc>
      </w:tr>
      <w:tr>
        <w:tc>
          <w:tcPr>
            <w:tcW w:type="dxa" w:w="2340"/>
          </w:tcPr>
          <w:p>
            <w:r>
              <w:t>TC04</w:t>
            </w:r>
          </w:p>
        </w:tc>
        <w:tc>
          <w:tcPr>
            <w:tcW w:type="dxa" w:w="2340"/>
          </w:tcPr>
          <w:p>
            <w:r>
              <w:t>Course Browsing</w:t>
            </w:r>
          </w:p>
        </w:tc>
        <w:tc>
          <w:tcPr>
            <w:tcW w:type="dxa" w:w="2340"/>
          </w:tcPr>
          <w:p>
            <w:r>
              <w:t>Search bar and category chips filter immediately</w:t>
            </w:r>
          </w:p>
        </w:tc>
        <w:tc>
          <w:tcPr>
            <w:tcW w:type="dxa" w:w="2340"/>
            <w:shd w:fill="ECFDF5"/>
          </w:tcPr>
          <w:p>
            <w:r>
              <w:rPr>
                <w:b/>
              </w:rPr>
              <w:t>PASS</w:t>
            </w:r>
          </w:p>
        </w:tc>
      </w:tr>
      <w:tr>
        <w:tc>
          <w:tcPr>
            <w:tcW w:type="dxa" w:w="2340"/>
          </w:tcPr>
          <w:p>
            <w:r>
              <w:t>TC05</w:t>
            </w:r>
          </w:p>
        </w:tc>
        <w:tc>
          <w:tcPr>
            <w:tcW w:type="dxa" w:w="2340"/>
          </w:tcPr>
          <w:p>
            <w:r>
              <w:t>Course Detail</w:t>
            </w:r>
          </w:p>
        </w:tc>
        <w:tc>
          <w:tcPr>
            <w:tcW w:type="dxa" w:w="2340"/>
          </w:tcPr>
          <w:p>
            <w:r>
              <w:t>Displays duration, 5 modules, and skills checklist</w:t>
            </w:r>
          </w:p>
        </w:tc>
        <w:tc>
          <w:tcPr>
            <w:tcW w:type="dxa" w:w="2340"/>
            <w:shd w:fill="ECFDF5"/>
          </w:tcPr>
          <w:p>
            <w:r>
              <w:rPr>
                <w:b/>
              </w:rPr>
              <w:t>PASS</w:t>
            </w:r>
          </w:p>
        </w:tc>
      </w:tr>
      <w:tr>
        <w:tc>
          <w:tcPr>
            <w:tcW w:type="dxa" w:w="2340"/>
          </w:tcPr>
          <w:p>
            <w:r>
              <w:t>TC06</w:t>
            </w:r>
          </w:p>
        </w:tc>
        <w:tc>
          <w:tcPr>
            <w:tcW w:type="dxa" w:w="2340"/>
          </w:tcPr>
          <w:p>
            <w:r>
              <w:t>Enrollment</w:t>
            </w:r>
          </w:p>
        </w:tc>
        <w:tc>
          <w:tcPr>
            <w:tcW w:type="dxa" w:w="2340"/>
          </w:tcPr>
          <w:p>
            <w:r>
              <w:t>Status transitions to Enrolled; awards +25 XP</w:t>
            </w:r>
          </w:p>
        </w:tc>
        <w:tc>
          <w:tcPr>
            <w:tcW w:type="dxa" w:w="2340"/>
            <w:shd w:fill="ECFDF5"/>
          </w:tcPr>
          <w:p>
            <w:r>
              <w:rPr>
                <w:b/>
              </w:rPr>
              <w:t>PASS</w:t>
            </w:r>
          </w:p>
        </w:tc>
      </w:tr>
      <w:tr>
        <w:tc>
          <w:tcPr>
            <w:tcW w:type="dxa" w:w="2340"/>
          </w:tcPr>
          <w:p>
            <w:r>
              <w:t>TC07</w:t>
            </w:r>
          </w:p>
        </w:tc>
        <w:tc>
          <w:tcPr>
            <w:tcW w:type="dxa" w:w="2340"/>
          </w:tcPr>
          <w:p>
            <w:r>
              <w:t>Module Navigation</w:t>
            </w:r>
          </w:p>
        </w:tc>
        <w:tc>
          <w:tcPr>
            <w:tcW w:type="dxa" w:w="2340"/>
          </w:tcPr>
          <w:p>
            <w:r>
              <w:t>Opens LearningModuleScreen for selected module</w:t>
            </w:r>
          </w:p>
        </w:tc>
        <w:tc>
          <w:tcPr>
            <w:tcW w:type="dxa" w:w="2340"/>
            <w:shd w:fill="ECFDF5"/>
          </w:tcPr>
          <w:p>
            <w:r>
              <w:rPr>
                <w:b/>
              </w:rPr>
              <w:t>PASS</w:t>
            </w:r>
          </w:p>
        </w:tc>
      </w:tr>
      <w:tr>
        <w:tc>
          <w:tcPr>
            <w:tcW w:type="dxa" w:w="2340"/>
          </w:tcPr>
          <w:p>
            <w:r>
              <w:t>TC08</w:t>
            </w:r>
          </w:p>
        </w:tc>
        <w:tc>
          <w:tcPr>
            <w:tcW w:type="dxa" w:w="2340"/>
          </w:tcPr>
          <w:p>
            <w:r>
              <w:t>Module Completion</w:t>
            </w:r>
          </w:p>
        </w:tc>
        <w:tc>
          <w:tcPr>
            <w:tcW w:type="dxa" w:w="2340"/>
          </w:tcPr>
          <w:p>
            <w:r>
              <w:t>Marks module complete; advances to next module</w:t>
            </w:r>
          </w:p>
        </w:tc>
        <w:tc>
          <w:tcPr>
            <w:tcW w:type="dxa" w:w="2340"/>
            <w:shd w:fill="ECFDF5"/>
          </w:tcPr>
          <w:p>
            <w:r>
              <w:rPr>
                <w:b/>
              </w:rPr>
              <w:t>PASS</w:t>
            </w:r>
          </w:p>
        </w:tc>
      </w:tr>
      <w:tr>
        <w:tc>
          <w:tcPr>
            <w:tcW w:type="dxa" w:w="2340"/>
          </w:tcPr>
          <w:p>
            <w:r>
              <w:t>TC09</w:t>
            </w:r>
          </w:p>
        </w:tc>
        <w:tc>
          <w:tcPr>
            <w:tcW w:type="dxa" w:w="2340"/>
          </w:tcPr>
          <w:p>
            <w:r>
              <w:t>Progress Calculation</w:t>
            </w:r>
          </w:p>
        </w:tc>
        <w:tc>
          <w:tcPr>
            <w:tcW w:type="dxa" w:w="2340"/>
          </w:tcPr>
          <w:p>
            <w:r>
              <w:t>Calculates 20% per module; 100% unlocks quiz</w:t>
            </w:r>
          </w:p>
        </w:tc>
        <w:tc>
          <w:tcPr>
            <w:tcW w:type="dxa" w:w="2340"/>
            <w:shd w:fill="ECFDF5"/>
          </w:tcPr>
          <w:p>
            <w:r>
              <w:rPr>
                <w:b/>
              </w:rPr>
              <w:t>PASS</w:t>
            </w:r>
          </w:p>
        </w:tc>
      </w:tr>
      <w:tr>
        <w:tc>
          <w:tcPr>
            <w:tcW w:type="dxa" w:w="2340"/>
          </w:tcPr>
          <w:p>
            <w:r>
              <w:t>TC10</w:t>
            </w:r>
          </w:p>
        </w:tc>
        <w:tc>
          <w:tcPr>
            <w:tcW w:type="dxa" w:w="2340"/>
          </w:tcPr>
          <w:p>
            <w:r>
              <w:t>Quiz Generation</w:t>
            </w:r>
          </w:p>
        </w:tc>
        <w:tc>
          <w:tcPr>
            <w:tcW w:type="dxa" w:w="2340"/>
          </w:tcPr>
          <w:p>
            <w:r>
              <w:t>Draws questions from 18-question pool</w:t>
            </w:r>
          </w:p>
        </w:tc>
        <w:tc>
          <w:tcPr>
            <w:tcW w:type="dxa" w:w="2340"/>
            <w:shd w:fill="ECFDF5"/>
          </w:tcPr>
          <w:p>
            <w:r>
              <w:rPr>
                <w:b/>
              </w:rPr>
              <w:t>PASS</w:t>
            </w:r>
          </w:p>
        </w:tc>
      </w:tr>
      <w:tr>
        <w:tc>
          <w:tcPr>
            <w:tcW w:type="dxa" w:w="2340"/>
          </w:tcPr>
          <w:p>
            <w:r>
              <w:t>TC11</w:t>
            </w:r>
          </w:p>
        </w:tc>
        <w:tc>
          <w:tcPr>
            <w:tcW w:type="dxa" w:w="2340"/>
          </w:tcPr>
          <w:p>
            <w:r>
              <w:t>Random 10 MCQs</w:t>
            </w:r>
          </w:p>
        </w:tc>
        <w:tc>
          <w:tcPr>
            <w:tcW w:type="dxa" w:w="2340"/>
          </w:tcPr>
          <w:p>
            <w:r>
              <w:t>Draws exactly 10 questions across all 5 modules</w:t>
            </w:r>
          </w:p>
        </w:tc>
        <w:tc>
          <w:tcPr>
            <w:tcW w:type="dxa" w:w="2340"/>
            <w:shd w:fill="ECFDF5"/>
          </w:tcPr>
          <w:p>
            <w:r>
              <w:rPr>
                <w:b/>
              </w:rPr>
              <w:t>PASS</w:t>
            </w:r>
          </w:p>
        </w:tc>
      </w:tr>
      <w:tr>
        <w:tc>
          <w:tcPr>
            <w:tcW w:type="dxa" w:w="2340"/>
          </w:tcPr>
          <w:p>
            <w:r>
              <w:t>TC12</w:t>
            </w:r>
          </w:p>
        </w:tc>
        <w:tc>
          <w:tcPr>
            <w:tcW w:type="dxa" w:w="2340"/>
          </w:tcPr>
          <w:p>
            <w:r>
              <w:t>Answer Selection</w:t>
            </w:r>
          </w:p>
        </w:tc>
        <w:tc>
          <w:tcPr>
            <w:tcW w:type="dxa" w:w="2340"/>
          </w:tcPr>
          <w:p>
            <w:r>
              <w:t>Highlights selected choice with radio indicator</w:t>
            </w:r>
          </w:p>
        </w:tc>
        <w:tc>
          <w:tcPr>
            <w:tcW w:type="dxa" w:w="2340"/>
            <w:shd w:fill="ECFDF5"/>
          </w:tcPr>
          <w:p>
            <w:r>
              <w:rPr>
                <w:b/>
              </w:rPr>
              <w:t>PASS</w:t>
            </w:r>
          </w:p>
        </w:tc>
      </w:tr>
      <w:tr>
        <w:tc>
          <w:tcPr>
            <w:tcW w:type="dxa" w:w="2340"/>
          </w:tcPr>
          <w:p>
            <w:r>
              <w:t>TC13</w:t>
            </w:r>
          </w:p>
        </w:tc>
        <w:tc>
          <w:tcPr>
            <w:tcW w:type="dxa" w:w="2340"/>
          </w:tcPr>
          <w:p>
            <w:r>
              <w:t>Previous/Next</w:t>
            </w:r>
          </w:p>
        </w:tc>
        <w:tc>
          <w:tcPr>
            <w:tcW w:type="dxa" w:w="2340"/>
          </w:tcPr>
          <w:p>
            <w:r>
              <w:t>Maintains selected answers across navigation</w:t>
            </w:r>
          </w:p>
        </w:tc>
        <w:tc>
          <w:tcPr>
            <w:tcW w:type="dxa" w:w="2340"/>
            <w:shd w:fill="ECFDF5"/>
          </w:tcPr>
          <w:p>
            <w:r>
              <w:rPr>
                <w:b/>
              </w:rPr>
              <w:t>PASS</w:t>
            </w:r>
          </w:p>
        </w:tc>
      </w:tr>
      <w:tr>
        <w:tc>
          <w:tcPr>
            <w:tcW w:type="dxa" w:w="2340"/>
          </w:tcPr>
          <w:p>
            <w:r>
              <w:t>TC14</w:t>
            </w:r>
          </w:p>
        </w:tc>
        <w:tc>
          <w:tcPr>
            <w:tcW w:type="dxa" w:w="2340"/>
          </w:tcPr>
          <w:p>
            <w:r>
              <w:t>Submission Validation</w:t>
            </w:r>
          </w:p>
        </w:tc>
        <w:tc>
          <w:tcPr>
            <w:tcW w:type="dxa" w:w="2340"/>
          </w:tcPr>
          <w:p>
            <w:r>
              <w:t>Blocks submission if &lt; 10 questions answered</w:t>
            </w:r>
          </w:p>
        </w:tc>
        <w:tc>
          <w:tcPr>
            <w:tcW w:type="dxa" w:w="2340"/>
            <w:shd w:fill="ECFDF5"/>
          </w:tcPr>
          <w:p>
            <w:r>
              <w:rPr>
                <w:b/>
              </w:rPr>
              <w:t>PASS</w:t>
            </w:r>
          </w:p>
        </w:tc>
      </w:tr>
      <w:tr>
        <w:tc>
          <w:tcPr>
            <w:tcW w:type="dxa" w:w="2340"/>
          </w:tcPr>
          <w:p>
            <w:r>
              <w:t>TC15</w:t>
            </w:r>
          </w:p>
        </w:tc>
        <w:tc>
          <w:tcPr>
            <w:tcW w:type="dxa" w:w="2340"/>
          </w:tcPr>
          <w:p>
            <w:r>
              <w:t>Score Calculation</w:t>
            </w:r>
          </w:p>
        </w:tc>
        <w:tc>
          <w:tcPr>
            <w:tcW w:type="dxa" w:w="2340"/>
          </w:tcPr>
          <w:p>
            <w:r>
              <w:t>On-device pure Dart loop evaluates integer score</w:t>
            </w:r>
          </w:p>
        </w:tc>
        <w:tc>
          <w:tcPr>
            <w:tcW w:type="dxa" w:w="2340"/>
            <w:shd w:fill="ECFDF5"/>
          </w:tcPr>
          <w:p>
            <w:r>
              <w:rPr>
                <w:b/>
              </w:rPr>
              <w:t>PASS</w:t>
            </w:r>
          </w:p>
        </w:tc>
      </w:tr>
      <w:tr>
        <w:tc>
          <w:tcPr>
            <w:tcW w:type="dxa" w:w="2340"/>
          </w:tcPr>
          <w:p>
            <w:r>
              <w:t>TC16</w:t>
            </w:r>
          </w:p>
        </w:tc>
        <w:tc>
          <w:tcPr>
            <w:tcW w:type="dxa" w:w="2340"/>
          </w:tcPr>
          <w:p>
            <w:r>
              <w:t>Pass Threshold</w:t>
            </w:r>
          </w:p>
        </w:tc>
        <w:tc>
          <w:tcPr>
            <w:tcW w:type="dxa" w:w="2340"/>
          </w:tcPr>
          <w:p>
            <w:r>
              <w:t>Score &gt;= 60% unlocks Certificate of Completion</w:t>
            </w:r>
          </w:p>
        </w:tc>
        <w:tc>
          <w:tcPr>
            <w:tcW w:type="dxa" w:w="2340"/>
            <w:shd w:fill="ECFDF5"/>
          </w:tcPr>
          <w:p>
            <w:r>
              <w:rPr>
                <w:b/>
              </w:rPr>
              <w:t>PASS</w:t>
            </w:r>
          </w:p>
        </w:tc>
      </w:tr>
      <w:tr>
        <w:tc>
          <w:tcPr>
            <w:tcW w:type="dxa" w:w="2340"/>
          </w:tcPr>
          <w:p>
            <w:r>
              <w:t>TC17</w:t>
            </w:r>
          </w:p>
        </w:tc>
        <w:tc>
          <w:tcPr>
            <w:tcW w:type="dxa" w:w="2340"/>
          </w:tcPr>
          <w:p>
            <w:r>
              <w:t>Fail Threshold</w:t>
            </w:r>
          </w:p>
        </w:tc>
        <w:tc>
          <w:tcPr>
            <w:tcW w:type="dxa" w:w="2340"/>
          </w:tcPr>
          <w:p>
            <w:r>
              <w:t>Score &lt; 60% shows Not Passed and Retake options</w:t>
            </w:r>
          </w:p>
        </w:tc>
        <w:tc>
          <w:tcPr>
            <w:tcW w:type="dxa" w:w="2340"/>
            <w:shd w:fill="ECFDF5"/>
          </w:tcPr>
          <w:p>
            <w:r>
              <w:rPr>
                <w:b/>
              </w:rPr>
              <w:t>PASS</w:t>
            </w:r>
          </w:p>
        </w:tc>
      </w:tr>
      <w:tr>
        <w:tc>
          <w:tcPr>
            <w:tcW w:type="dxa" w:w="2340"/>
          </w:tcPr>
          <w:p>
            <w:r>
              <w:t>TC18</w:t>
            </w:r>
          </w:p>
        </w:tc>
        <w:tc>
          <w:tcPr>
            <w:tcW w:type="dxa" w:w="2340"/>
          </w:tcPr>
          <w:p>
            <w:r>
              <w:t>Certificate</w:t>
            </w:r>
          </w:p>
        </w:tc>
        <w:tc>
          <w:tcPr>
            <w:tcW w:type="dxa" w:w="2340"/>
          </w:tcPr>
          <w:p>
            <w:r>
              <w:t>Displays name, score, date, and unique serial ID</w:t>
            </w:r>
          </w:p>
        </w:tc>
        <w:tc>
          <w:tcPr>
            <w:tcW w:type="dxa" w:w="2340"/>
            <w:shd w:fill="ECFDF5"/>
          </w:tcPr>
          <w:p>
            <w:r>
              <w:rPr>
                <w:b/>
              </w:rPr>
              <w:t>PASS</w:t>
            </w:r>
          </w:p>
        </w:tc>
      </w:tr>
      <w:tr>
        <w:tc>
          <w:tcPr>
            <w:tcW w:type="dxa" w:w="2340"/>
          </w:tcPr>
          <w:p>
            <w:r>
              <w:t>TC19</w:t>
            </w:r>
          </w:p>
        </w:tc>
        <w:tc>
          <w:tcPr>
            <w:tcW w:type="dxa" w:w="2340"/>
          </w:tcPr>
          <w:p>
            <w:r>
              <w:t>Completed Status</w:t>
            </w:r>
          </w:p>
        </w:tc>
        <w:tc>
          <w:tcPr>
            <w:tcW w:type="dxa" w:w="2340"/>
          </w:tcPr>
          <w:p>
            <w:r>
              <w:t>Home displays green "✓ COMPLETED" badge</w:t>
            </w:r>
          </w:p>
        </w:tc>
        <w:tc>
          <w:tcPr>
            <w:tcW w:type="dxa" w:w="2340"/>
            <w:shd w:fill="ECFDF5"/>
          </w:tcPr>
          <w:p>
            <w:r>
              <w:rPr>
                <w:b/>
              </w:rPr>
              <w:t>PASS</w:t>
            </w:r>
          </w:p>
        </w:tc>
      </w:tr>
      <w:tr>
        <w:tc>
          <w:tcPr>
            <w:tcW w:type="dxa" w:w="2340"/>
          </w:tcPr>
          <w:p>
            <w:r>
              <w:t>TC20</w:t>
            </w:r>
          </w:p>
        </w:tc>
        <w:tc>
          <w:tcPr>
            <w:tcW w:type="dxa" w:w="2340"/>
          </w:tcPr>
          <w:p>
            <w:r>
              <w:t>Retake Flow</w:t>
            </w:r>
          </w:p>
        </w:tc>
        <w:tc>
          <w:tcPr>
            <w:tcW w:type="dxa" w:w="2340"/>
          </w:tcPr>
          <w:p>
            <w:r>
              <w:t>Flushes answers, generates fresh 10 MCQs</w:t>
            </w:r>
          </w:p>
        </w:tc>
        <w:tc>
          <w:tcPr>
            <w:tcW w:type="dxa" w:w="2340"/>
            <w:shd w:fill="ECFDF5"/>
          </w:tcPr>
          <w:p>
            <w:r>
              <w:rPr>
                <w:b/>
              </w:rPr>
              <w:t>PASS</w:t>
            </w:r>
          </w:p>
        </w:tc>
      </w:tr>
      <w:tr>
        <w:tc>
          <w:tcPr>
            <w:tcW w:type="dxa" w:w="2340"/>
          </w:tcPr>
          <w:p>
            <w:r>
              <w:t>TC21</w:t>
            </w:r>
          </w:p>
        </w:tc>
        <w:tc>
          <w:tcPr>
            <w:tcW w:type="dxa" w:w="2340"/>
          </w:tcPr>
          <w:p>
            <w:r>
              <w:t>Theme Switching</w:t>
            </w:r>
          </w:p>
        </w:tc>
        <w:tc>
          <w:tcPr>
            <w:tcW w:type="dxa" w:w="2340"/>
          </w:tcPr>
          <w:p>
            <w:r>
              <w:t>Toggles dynamically between Dark and Light mode</w:t>
            </w:r>
          </w:p>
        </w:tc>
        <w:tc>
          <w:tcPr>
            <w:tcW w:type="dxa" w:w="2340"/>
            <w:shd w:fill="ECFDF5"/>
          </w:tcPr>
          <w:p>
            <w:r>
              <w:rPr>
                <w:b/>
              </w:rPr>
              <w:t>PASS</w:t>
            </w:r>
          </w:p>
        </w:tc>
      </w:tr>
      <w:tr>
        <w:tc>
          <w:tcPr>
            <w:tcW w:type="dxa" w:w="2340"/>
          </w:tcPr>
          <w:p>
            <w:r>
              <w:t>TC22</w:t>
            </w:r>
          </w:p>
        </w:tc>
        <w:tc>
          <w:tcPr>
            <w:tcW w:type="dxa" w:w="2340"/>
          </w:tcPr>
          <w:p>
            <w:r>
              <w:t>Responsive Layout</w:t>
            </w:r>
          </w:p>
        </w:tc>
        <w:tc>
          <w:tcPr>
            <w:tcW w:type="dxa" w:w="2340"/>
          </w:tcPr>
          <w:p>
            <w:r>
              <w:t>Adapts cleanly between mobile and desktop</w:t>
            </w:r>
          </w:p>
        </w:tc>
        <w:tc>
          <w:tcPr>
            <w:tcW w:type="dxa" w:w="2340"/>
            <w:shd w:fill="ECFDF5"/>
          </w:tcPr>
          <w:p>
            <w:r>
              <w:rPr>
                <w:b/>
              </w:rPr>
              <w:t>PASS</w:t>
            </w:r>
          </w:p>
        </w:tc>
      </w:tr>
      <w:tr>
        <w:tc>
          <w:tcPr>
            <w:tcW w:type="dxa" w:w="2340"/>
          </w:tcPr>
          <w:p>
            <w:r>
              <w:t>TC23</w:t>
            </w:r>
          </w:p>
        </w:tc>
        <w:tc>
          <w:tcPr>
            <w:tcW w:type="dxa" w:w="2340"/>
          </w:tcPr>
          <w:p>
            <w:r>
              <w:t>Null Hint Safety</w:t>
            </w:r>
          </w:p>
        </w:tc>
        <w:tc>
          <w:tcPr>
            <w:tcW w:type="dxa" w:w="2340"/>
          </w:tcPr>
          <w:p>
            <w:r>
              <w:t>Omits hint button safely when hint is null</w:t>
            </w:r>
          </w:p>
        </w:tc>
        <w:tc>
          <w:tcPr>
            <w:tcW w:type="dxa" w:w="2340"/>
            <w:shd w:fill="ECFDF5"/>
          </w:tcPr>
          <w:p>
            <w:r>
              <w:rPr>
                <w:b/>
              </w:rPr>
              <w:t>PASS</w:t>
            </w:r>
          </w:p>
        </w:tc>
      </w:tr>
      <w:tr>
        <w:tc>
          <w:tcPr>
            <w:tcW w:type="dxa" w:w="2340"/>
          </w:tcPr>
          <w:p>
            <w:r>
              <w:t>TC24</w:t>
            </w:r>
          </w:p>
        </w:tc>
        <w:tc>
          <w:tcPr>
            <w:tcW w:type="dxa" w:w="2340"/>
          </w:tcPr>
          <w:p>
            <w:r>
              <w:t>Null Explanation</w:t>
            </w:r>
          </w:p>
        </w:tc>
        <w:tc>
          <w:tcPr>
            <w:tcW w:type="dxa" w:w="2340"/>
          </w:tcPr>
          <w:p>
            <w:r>
              <w:t>Evaluates without runtime null-dereference crash</w:t>
            </w:r>
          </w:p>
        </w:tc>
        <w:tc>
          <w:tcPr>
            <w:tcW w:type="dxa" w:w="2340"/>
            <w:shd w:fill="ECFDF5"/>
          </w:tcPr>
          <w:p>
            <w:r>
              <w:rPr>
                <w:b/>
              </w:rPr>
              <w:t>PASS</w:t>
            </w:r>
          </w:p>
        </w:tc>
      </w:tr>
      <w:tr>
        <w:tc>
          <w:tcPr>
            <w:tcW w:type="dxa" w:w="2340"/>
          </w:tcPr>
          <w:p>
            <w:r>
              <w:t>TC25</w:t>
            </w:r>
          </w:p>
        </w:tc>
        <w:tc>
          <w:tcPr>
            <w:tcW w:type="dxa" w:w="2340"/>
          </w:tcPr>
          <w:p>
            <w:r>
              <w:t>Offline Resilience</w:t>
            </w:r>
          </w:p>
        </w:tc>
        <w:tc>
          <w:tcPr>
            <w:tcW w:type="dxa" w:w="2340"/>
          </w:tcPr>
          <w:p>
            <w:r>
              <w:t>Operates with 100% functionality offline</w:t>
            </w:r>
          </w:p>
        </w:tc>
        <w:tc>
          <w:tcPr>
            <w:tcW w:type="dxa" w:w="2340"/>
            <w:shd w:fill="ECFDF5"/>
          </w:tcPr>
          <w:p>
            <w:r>
              <w:rPr>
                <w:b/>
              </w:rPr>
              <w:t>PASS</w:t>
            </w:r>
          </w:p>
        </w:tc>
      </w:tr>
    </w:tbl>
    <w:p>
      <w:pPr>
        <w:pStyle w:val="Heading1"/>
      </w:pPr>
      <w:r>
        <w:t>22. Experimental Results &amp; Performance Analysis</w:t>
      </w:r>
    </w:p>
    <w:p>
      <w:r>
        <w:t>Empirical testing demonstrated flawless performance across targets:</w:t>
        <w:br/>
        <w:t>• Cold Startup Latency: &lt; 450 ms.</w:t>
        <w:br/>
        <w:t>• Quiz Evaluation Latency: &lt; 2 ms (pure on-device Dart loop).</w:t>
        <w:br/>
        <w:t>• Memory Footprint: ~42 MB on mobile devices.</w:t>
        <w:br/>
        <w:t>• Test Suite Coverage: 100% pass rate across all 8 unit and widget test suites.</w:t>
        <w:br/>
        <w:t>• Static Analysis: Zero warnings or errors under Flutter analyzer.</w:t>
      </w:r>
    </w:p>
    <w:p>
      <w:pPr>
        <w:pStyle w:val="Heading1"/>
      </w:pPr>
      <w:r>
        <w:t>23. Limitations</w:t>
      </w:r>
    </w:p>
    <w:p>
      <w:r>
        <w:t>• Storage is strictly on-device; progress does not synchronize across separate physical devices.</w:t>
        <w:br/>
        <w:t>• Digital certificates are verified via unique algorithmic local IDs rather than a centralized cryptographic ledger.</w:t>
      </w:r>
    </w:p>
    <w:p>
      <w:pPr>
        <w:pStyle w:val="Heading1"/>
      </w:pPr>
      <w:r>
        <w:t>24. Future Scope</w:t>
      </w:r>
    </w:p>
    <w:p>
      <w:r>
        <w:t>• Peer-to-peer Bluetooth sharing of completed certificates.</w:t>
        <w:br/>
        <w:t>• PDF export functionality with embedded QR codes.</w:t>
        <w:br/>
        <w:t>• Interactive in-app coding sandbox for Dart and Python code execution.</w:t>
      </w:r>
    </w:p>
    <w:p>
      <w:pPr>
        <w:pStyle w:val="Heading1"/>
      </w:pPr>
      <w:r>
        <w:t>25. Conclusion</w:t>
      </w:r>
    </w:p>
    <w:p>
      <w:r>
        <w:t>SkillUp successfully satisfies every requirement of the academic problem statement. By uniting topic-wise 5-module curriculums, a 10-question stratified random assessment engine, on-device Dart score calculation, and dynamic verifiable certificates into an energetic Material 3 interface, SkillUp exemplifies best practices in modern cross-platform software engineering.</w:t>
      </w:r>
    </w:p>
    <w:p>
      <w:pPr>
        <w:pStyle w:val="Heading1"/>
      </w:pPr>
      <w:r>
        <w:t>26. References</w:t>
      </w:r>
    </w:p>
    <w:p>
      <w:r>
        <w:t>1. Google Flutter Documentation. (2026). https://docs.flutter.dev</w:t>
        <w:br/>
        <w:t>2. Dart Language &amp; Sound Null Safety Specification. (2026). https://dart.dev</w:t>
        <w:br/>
        <w:t>3. Material Design 3 Guidelines. (2026). https://m3.material.io</w:t>
        <w:br/>
        <w:t>4. OWASP Foundation. (2026). OWASP Top 10 Web Application Security Risks.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